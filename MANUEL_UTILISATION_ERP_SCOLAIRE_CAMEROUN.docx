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CFA" w:rsidRPr="00F3578C" w:rsidRDefault="00D6265A" w:rsidP="00F3578C">
      <w:pPr>
        <w:spacing w:line="360" w:lineRule="auto"/>
        <w:jc w:val="center"/>
        <w:rPr>
          <w:rFonts w:cs="Times New Roman"/>
          <w:szCs w:val="24"/>
          <w:lang w:val="fr-FR"/>
        </w:rPr>
      </w:pPr>
      <w:r w:rsidRPr="00F3578C">
        <w:rPr>
          <w:rFonts w:cs="Times New Roman"/>
          <w:b/>
          <w:szCs w:val="24"/>
          <w:lang w:val="fr-FR"/>
        </w:rPr>
        <w:t>MANUEL D'UTILISATION COMPLET</w:t>
      </w:r>
      <w:r w:rsidRPr="00F3578C">
        <w:rPr>
          <w:rFonts w:cs="Times New Roman"/>
          <w:b/>
          <w:szCs w:val="24"/>
          <w:lang w:val="fr-FR"/>
        </w:rPr>
        <w:br/>
      </w:r>
      <w:proofErr w:type="spellStart"/>
      <w:r w:rsidRPr="00F3578C">
        <w:rPr>
          <w:rFonts w:cs="Times New Roman"/>
          <w:b/>
          <w:szCs w:val="24"/>
          <w:lang w:val="fr-FR"/>
        </w:rPr>
        <w:t>ERPScolaire</w:t>
      </w:r>
      <w:proofErr w:type="spellEnd"/>
      <w:r w:rsidRPr="00F3578C">
        <w:rPr>
          <w:rFonts w:cs="Times New Roman"/>
          <w:b/>
          <w:szCs w:val="24"/>
          <w:lang w:val="fr-FR"/>
        </w:rPr>
        <w:t xml:space="preserve"> — Version 1.0</w:t>
      </w:r>
    </w:p>
    <w:p w:rsidR="00804CFA" w:rsidRPr="00F3578C" w:rsidRDefault="00D6265A" w:rsidP="00F3578C">
      <w:pPr>
        <w:spacing w:line="360" w:lineRule="auto"/>
        <w:jc w:val="center"/>
        <w:rPr>
          <w:rFonts w:cs="Times New Roman"/>
          <w:szCs w:val="24"/>
          <w:lang w:val="fr-FR"/>
        </w:rPr>
      </w:pPr>
      <w:r w:rsidRPr="00F3578C">
        <w:rPr>
          <w:rFonts w:cs="Times New Roman"/>
          <w:i/>
          <w:szCs w:val="24"/>
          <w:lang w:val="fr-FR"/>
        </w:rPr>
        <w:t>Dernière mise à jour : 19/05/2026</w:t>
      </w:r>
    </w:p>
    <w:p w:rsidR="00804CFA" w:rsidRPr="00F3578C" w:rsidRDefault="00804CFA" w:rsidP="00F3578C">
      <w:pPr>
        <w:spacing w:line="360" w:lineRule="auto"/>
        <w:rPr>
          <w:rFonts w:cs="Times New Roman"/>
          <w:szCs w:val="24"/>
          <w:lang w:val="fr-FR"/>
        </w:rPr>
      </w:pP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1. INTRODUCTION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b/>
          <w:szCs w:val="24"/>
          <w:lang w:val="fr-FR"/>
        </w:rPr>
        <w:t xml:space="preserve">Bienvenue dans </w:t>
      </w:r>
      <w:proofErr w:type="spellStart"/>
      <w:r w:rsidRPr="00F3578C">
        <w:rPr>
          <w:rFonts w:cs="Times New Roman"/>
          <w:b/>
          <w:szCs w:val="24"/>
          <w:lang w:val="fr-FR"/>
        </w:rPr>
        <w:t>ERPScolaire</w:t>
      </w:r>
      <w:proofErr w:type="spellEnd"/>
      <w:r w:rsidRPr="00F3578C">
        <w:rPr>
          <w:rFonts w:cs="Times New Roman"/>
          <w:szCs w:val="24"/>
          <w:lang w:val="fr-FR"/>
        </w:rPr>
        <w:t xml:space="preserve">, une solution complète de gestion des établissements scolaires développée pour les écoles primaires, collèges, lycées et </w:t>
      </w:r>
      <w:r w:rsidRPr="00F3578C">
        <w:rPr>
          <w:rFonts w:cs="Times New Roman"/>
          <w:szCs w:val="24"/>
          <w:lang w:val="fr-FR"/>
        </w:rPr>
        <w:t>universités d'Afrique francophone.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Ce logiciel offre une plateforme intégrée permettant de gérer tous les aspects administratifs, pédagogiques et comptables de votre établissement.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2. ACCÈS ET AUTHENTIFICATION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2.1 Connexion au système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 xml:space="preserve">Pour </w:t>
      </w:r>
      <w:proofErr w:type="spellStart"/>
      <w:r w:rsidRPr="00F3578C">
        <w:rPr>
          <w:rFonts w:cs="Times New Roman"/>
          <w:szCs w:val="24"/>
        </w:rPr>
        <w:t>accéder</w:t>
      </w:r>
      <w:proofErr w:type="spellEnd"/>
      <w:r w:rsidRPr="00F3578C">
        <w:rPr>
          <w:rFonts w:cs="Times New Roman"/>
          <w:szCs w:val="24"/>
        </w:rPr>
        <w:t xml:space="preserve"> à </w:t>
      </w:r>
      <w:proofErr w:type="spellStart"/>
      <w:proofErr w:type="gramStart"/>
      <w:r w:rsidRPr="00F3578C">
        <w:rPr>
          <w:rFonts w:cs="Times New Roman"/>
          <w:szCs w:val="24"/>
        </w:rPr>
        <w:t>ERPSco</w:t>
      </w:r>
      <w:r w:rsidRPr="00F3578C">
        <w:rPr>
          <w:rFonts w:cs="Times New Roman"/>
          <w:szCs w:val="24"/>
        </w:rPr>
        <w:t>laire</w:t>
      </w:r>
      <w:proofErr w:type="spellEnd"/>
      <w:r w:rsidRPr="00F3578C">
        <w:rPr>
          <w:rFonts w:cs="Times New Roman"/>
          <w:szCs w:val="24"/>
        </w:rPr>
        <w:t xml:space="preserve"> :</w:t>
      </w:r>
      <w:proofErr w:type="gramEnd"/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Ouvrez votre navigateur web (Chrome, Firefox, Edge, Safari)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Rendez-vous à l'adresse : http://localhost/erp-scolaire/public/login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Entrez votre identifiant (</w:t>
      </w:r>
      <w:proofErr w:type="spellStart"/>
      <w:r w:rsidRPr="00F3578C">
        <w:rPr>
          <w:rFonts w:cs="Times New Roman"/>
          <w:szCs w:val="24"/>
          <w:lang w:val="fr-FR"/>
        </w:rPr>
        <w:t>username</w:t>
      </w:r>
      <w:proofErr w:type="spellEnd"/>
      <w:r w:rsidRPr="00F3578C">
        <w:rPr>
          <w:rFonts w:cs="Times New Roman"/>
          <w:szCs w:val="24"/>
          <w:lang w:val="fr-FR"/>
        </w:rPr>
        <w:t>) et mot de passe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Cliquez</w:t>
      </w:r>
      <w:proofErr w:type="spellEnd"/>
      <w:r w:rsidRPr="00F3578C">
        <w:rPr>
          <w:rFonts w:cs="Times New Roman"/>
          <w:szCs w:val="24"/>
        </w:rPr>
        <w:t xml:space="preserve"> sur « </w:t>
      </w:r>
      <w:proofErr w:type="spellStart"/>
      <w:r w:rsidRPr="00F3578C">
        <w:rPr>
          <w:rFonts w:cs="Times New Roman"/>
          <w:szCs w:val="24"/>
        </w:rPr>
        <w:t>Connexion</w:t>
      </w:r>
      <w:proofErr w:type="spellEnd"/>
      <w:r w:rsidRPr="00F3578C">
        <w:rPr>
          <w:rFonts w:cs="Times New Roman"/>
          <w:szCs w:val="24"/>
        </w:rPr>
        <w:t xml:space="preserve"> »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2.2 Comptes de démonstration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4CFA" w:rsidRPr="00F3578C" w:rsidTr="00804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Rôle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Identif</w:t>
            </w:r>
            <w:r w:rsidRPr="00F3578C">
              <w:rPr>
                <w:rFonts w:cs="Times New Roman"/>
                <w:szCs w:val="24"/>
              </w:rPr>
              <w:t>iant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Mot de passe</w:t>
            </w:r>
          </w:p>
        </w:tc>
      </w:tr>
      <w:tr w:rsidR="00804CFA" w:rsidRPr="00F3578C" w:rsidTr="0080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Super Administrateur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superadmin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Admin@2025</w:t>
            </w:r>
          </w:p>
        </w:tc>
      </w:tr>
      <w:tr w:rsidR="00804CFA" w:rsidRPr="00F3578C" w:rsidTr="00804C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Admin Établissement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admin.lma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Admin@1234</w:t>
            </w:r>
          </w:p>
        </w:tc>
      </w:tr>
      <w:tr w:rsidR="00804CFA" w:rsidRPr="00F3578C" w:rsidTr="0080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Enseignant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prof.toure</w:t>
            </w:r>
          </w:p>
        </w:tc>
        <w:tc>
          <w:tcPr>
            <w:tcW w:w="2880" w:type="dxa"/>
          </w:tcPr>
          <w:p w:rsidR="00804CFA" w:rsidRPr="00F3578C" w:rsidRDefault="00D6265A" w:rsidP="00F3578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Prof@1234</w:t>
            </w:r>
          </w:p>
        </w:tc>
      </w:tr>
    </w:tbl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3. TABLEAU DE BORD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  <w:lang w:val="fr-FR"/>
        </w:rPr>
        <w:t xml:space="preserve">Le tableau de bord est votre point d'accès central. </w:t>
      </w:r>
      <w:r w:rsidRPr="00F3578C">
        <w:rPr>
          <w:rFonts w:cs="Times New Roman"/>
          <w:szCs w:val="24"/>
        </w:rPr>
        <w:t xml:space="preserve">Il </w:t>
      </w:r>
      <w:proofErr w:type="spellStart"/>
      <w:proofErr w:type="gramStart"/>
      <w:r w:rsidRPr="00F3578C">
        <w:rPr>
          <w:rFonts w:cs="Times New Roman"/>
          <w:szCs w:val="24"/>
        </w:rPr>
        <w:t>affiche</w:t>
      </w:r>
      <w:proofErr w:type="spellEnd"/>
      <w:r w:rsidRPr="00F3578C">
        <w:rPr>
          <w:rFonts w:cs="Times New Roman"/>
          <w:szCs w:val="24"/>
        </w:rPr>
        <w:t xml:space="preserve"> :</w:t>
      </w:r>
      <w:proofErr w:type="gramEnd"/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lastRenderedPageBreak/>
        <w:t>Nombre total d'élèves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 xml:space="preserve">Nombre de </w:t>
      </w:r>
      <w:r w:rsidRPr="00F3578C">
        <w:rPr>
          <w:rFonts w:cs="Times New Roman"/>
          <w:szCs w:val="24"/>
        </w:rPr>
        <w:t>personnels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Nombre de classes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Graphique des paiements sur 6 mois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Répartition par genre (garçons/filles)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Accès</w:t>
      </w:r>
      <w:proofErr w:type="spellEnd"/>
      <w:r w:rsidRPr="00F3578C">
        <w:rPr>
          <w:rFonts w:cs="Times New Roman"/>
          <w:szCs w:val="24"/>
        </w:rPr>
        <w:t xml:space="preserve"> </w:t>
      </w:r>
      <w:proofErr w:type="spellStart"/>
      <w:r w:rsidRPr="00F3578C">
        <w:rPr>
          <w:rFonts w:cs="Times New Roman"/>
          <w:szCs w:val="24"/>
        </w:rPr>
        <w:t>rapide</w:t>
      </w:r>
      <w:proofErr w:type="spellEnd"/>
      <w:r w:rsidRPr="00F3578C">
        <w:rPr>
          <w:rFonts w:cs="Times New Roman"/>
          <w:szCs w:val="24"/>
        </w:rPr>
        <w:t xml:space="preserve"> aux modules principaux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4. GESTION DES ÉLÈVES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4.1 Consulter la liste des élèves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  <w:lang w:val="fr-FR"/>
        </w:rPr>
        <w:t>Accédez au menu « Élèves » pour voir tous les élèves de votre</w:t>
      </w:r>
      <w:r w:rsidRPr="00F3578C">
        <w:rPr>
          <w:rFonts w:cs="Times New Roman"/>
          <w:szCs w:val="24"/>
          <w:lang w:val="fr-FR"/>
        </w:rPr>
        <w:t xml:space="preserve"> établissement. </w:t>
      </w:r>
      <w:proofErr w:type="spellStart"/>
      <w:r w:rsidRPr="00F3578C">
        <w:rPr>
          <w:rFonts w:cs="Times New Roman"/>
          <w:szCs w:val="24"/>
        </w:rPr>
        <w:t>Vous</w:t>
      </w:r>
      <w:proofErr w:type="spellEnd"/>
      <w:r w:rsidRPr="00F3578C">
        <w:rPr>
          <w:rFonts w:cs="Times New Roman"/>
          <w:szCs w:val="24"/>
        </w:rPr>
        <w:t xml:space="preserve"> </w:t>
      </w:r>
      <w:proofErr w:type="spellStart"/>
      <w:proofErr w:type="gramStart"/>
      <w:r w:rsidRPr="00F3578C">
        <w:rPr>
          <w:rFonts w:cs="Times New Roman"/>
          <w:szCs w:val="24"/>
        </w:rPr>
        <w:t>pouvez</w:t>
      </w:r>
      <w:proofErr w:type="spellEnd"/>
      <w:r w:rsidRPr="00F3578C">
        <w:rPr>
          <w:rFonts w:cs="Times New Roman"/>
          <w:szCs w:val="24"/>
        </w:rPr>
        <w:t xml:space="preserve"> :</w:t>
      </w:r>
      <w:proofErr w:type="gramEnd"/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Rechercher un élève par nom ou prénom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Voir</w:t>
      </w:r>
      <w:proofErr w:type="spellEnd"/>
      <w:r w:rsidRPr="00F3578C">
        <w:rPr>
          <w:rFonts w:cs="Times New Roman"/>
          <w:szCs w:val="24"/>
        </w:rPr>
        <w:t xml:space="preserve"> les </w:t>
      </w:r>
      <w:proofErr w:type="spellStart"/>
      <w:r w:rsidRPr="00F3578C">
        <w:rPr>
          <w:rFonts w:cs="Times New Roman"/>
          <w:szCs w:val="24"/>
        </w:rPr>
        <w:t>détails</w:t>
      </w:r>
      <w:proofErr w:type="spellEnd"/>
      <w:r w:rsidRPr="00F3578C">
        <w:rPr>
          <w:rFonts w:cs="Times New Roman"/>
          <w:szCs w:val="24"/>
        </w:rPr>
        <w:t xml:space="preserve"> d'un élève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Exporter la liste en Excel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Importer des élèves via CSV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4.2 Ajouter </w:t>
      </w:r>
      <w:proofErr w:type="gramStart"/>
      <w:r w:rsidRPr="00F3578C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F3578C">
        <w:rPr>
          <w:rFonts w:ascii="Times New Roman" w:hAnsi="Times New Roman" w:cs="Times New Roman"/>
          <w:sz w:val="24"/>
          <w:szCs w:val="24"/>
        </w:rPr>
        <w:t xml:space="preserve"> nouvel élève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1. Cliquez sur le bouton « Ajouter un élève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 xml:space="preserve">2. Remplissez les informations </w:t>
      </w:r>
      <w:r w:rsidRPr="00F3578C">
        <w:rPr>
          <w:rFonts w:cs="Times New Roman"/>
          <w:szCs w:val="24"/>
          <w:lang w:val="fr-FR"/>
        </w:rPr>
        <w:t>requises (nom, prénom, date de naissance, genre, etc.)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3. Assignez l'élève à une classe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4. Cliquez sur « Enregistrer »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4.3 Importer des élèves (CSV)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Pour importer plusieurs élèves à la fois :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Cliquez sur « Importer des élèves »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Téléchargez</w:t>
      </w:r>
      <w:proofErr w:type="spellEnd"/>
      <w:r w:rsidRPr="00F3578C">
        <w:rPr>
          <w:rFonts w:cs="Times New Roman"/>
          <w:szCs w:val="24"/>
        </w:rPr>
        <w:t xml:space="preserve"> le </w:t>
      </w:r>
      <w:proofErr w:type="spellStart"/>
      <w:r w:rsidRPr="00F3578C">
        <w:rPr>
          <w:rFonts w:cs="Times New Roman"/>
          <w:szCs w:val="24"/>
        </w:rPr>
        <w:t>modèle</w:t>
      </w:r>
      <w:proofErr w:type="spellEnd"/>
      <w:r w:rsidRPr="00F3578C">
        <w:rPr>
          <w:rFonts w:cs="Times New Roman"/>
          <w:szCs w:val="24"/>
        </w:rPr>
        <w:t xml:space="preserve"> CSV </w:t>
      </w:r>
      <w:r w:rsidRPr="00F3578C">
        <w:rPr>
          <w:rFonts w:cs="Times New Roman"/>
          <w:szCs w:val="24"/>
        </w:rPr>
        <w:t>fourni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Remplissez le fichier avec les données des élèves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 xml:space="preserve">Retournez au formulaire d'import et </w:t>
      </w:r>
      <w:proofErr w:type="spellStart"/>
      <w:r w:rsidRPr="00F3578C">
        <w:rPr>
          <w:rFonts w:cs="Times New Roman"/>
          <w:szCs w:val="24"/>
          <w:lang w:val="fr-FR"/>
        </w:rPr>
        <w:t>téléversez</w:t>
      </w:r>
      <w:proofErr w:type="spellEnd"/>
      <w:r w:rsidRPr="00F3578C">
        <w:rPr>
          <w:rFonts w:cs="Times New Roman"/>
          <w:szCs w:val="24"/>
          <w:lang w:val="fr-FR"/>
        </w:rPr>
        <w:t xml:space="preserve"> votre fichier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Vérifiez</w:t>
      </w:r>
      <w:proofErr w:type="spellEnd"/>
      <w:r w:rsidRPr="00F3578C">
        <w:rPr>
          <w:rFonts w:cs="Times New Roman"/>
          <w:szCs w:val="24"/>
        </w:rPr>
        <w:t xml:space="preserve"> les </w:t>
      </w:r>
      <w:proofErr w:type="spellStart"/>
      <w:r w:rsidRPr="00F3578C">
        <w:rPr>
          <w:rFonts w:cs="Times New Roman"/>
          <w:szCs w:val="24"/>
        </w:rPr>
        <w:t>données</w:t>
      </w:r>
      <w:proofErr w:type="spellEnd"/>
      <w:r w:rsidRPr="00F3578C">
        <w:rPr>
          <w:rFonts w:cs="Times New Roman"/>
          <w:szCs w:val="24"/>
        </w:rPr>
        <w:t xml:space="preserve"> </w:t>
      </w:r>
      <w:proofErr w:type="spellStart"/>
      <w:r w:rsidRPr="00F3578C">
        <w:rPr>
          <w:rFonts w:cs="Times New Roman"/>
          <w:szCs w:val="24"/>
        </w:rPr>
        <w:t>importées</w:t>
      </w:r>
      <w:proofErr w:type="spellEnd"/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lastRenderedPageBreak/>
        <w:t>5. GESTION DU PERSONNEL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5.1 Consulter le personnel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Le module Personnel regroupe tous les employés de l'étab</w:t>
      </w:r>
      <w:r w:rsidRPr="00F3578C">
        <w:rPr>
          <w:rFonts w:cs="Times New Roman"/>
          <w:szCs w:val="24"/>
          <w:lang w:val="fr-FR"/>
        </w:rPr>
        <w:t>lissement : enseignants, administrateurs, secrétaires, comptables, etc.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5.2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Ajouter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578C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F3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membre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du personnel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Accédez à « Personnel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2. Cliquez sur « Ajouter un personnel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3. Entrez les informations (nom, prénom, email, téléphone, fonction)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Assignez u</w:t>
      </w:r>
      <w:r w:rsidRPr="00F3578C">
        <w:rPr>
          <w:rFonts w:cs="Times New Roman"/>
          <w:szCs w:val="24"/>
          <w:lang w:val="fr-FR"/>
        </w:rPr>
        <w:t>n rôle (Enseignant, Admin, Comptable, Secrétaire)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Enregistrez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6. GESTION DES CLASSES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6.1 Structure des classes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Les classes sont organisées par niveaux scolaires. Un établissement peut avoir plusieurs niveaux : Primaire, Collège, Lycée, Université.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6.2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C</w:t>
      </w:r>
      <w:r w:rsidRPr="00F3578C">
        <w:rPr>
          <w:rFonts w:ascii="Times New Roman" w:hAnsi="Times New Roman" w:cs="Times New Roman"/>
          <w:sz w:val="24"/>
          <w:szCs w:val="24"/>
        </w:rPr>
        <w:t>réer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une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nouvelle classe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Allez dans « Classes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2. Cliquez sur « Ajouter une classe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3. Sélectionnez le niveau (2nde, 1ère, Terminale, etc.)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Donnez un identifiant à la classe (ex: « 2nde A »)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Assignez un professeur principal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6. Enregistrez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7. </w:t>
      </w:r>
      <w:r w:rsidRPr="00F3578C">
        <w:rPr>
          <w:rFonts w:ascii="Times New Roman" w:hAnsi="Times New Roman" w:cs="Times New Roman"/>
          <w:sz w:val="24"/>
          <w:szCs w:val="24"/>
        </w:rPr>
        <w:t>EMPLOI DU TEMPS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L'emploi du temps organise les cours par classe et par semaine.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7.1 Consulter </w:t>
      </w:r>
      <w:proofErr w:type="gramStart"/>
      <w:r w:rsidRPr="00F3578C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F3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emploi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du temps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1. Allez dans « Emploi du temps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2. Sélectionnez la classe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lastRenderedPageBreak/>
        <w:t>3. La grille hebdomadaire s'affiche avec tous les cours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Identifiez le professeur</w:t>
      </w:r>
      <w:r w:rsidRPr="00F3578C">
        <w:rPr>
          <w:rFonts w:cs="Times New Roman"/>
          <w:szCs w:val="24"/>
          <w:lang w:val="fr-FR"/>
        </w:rPr>
        <w:t>, la matière et l'horaire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8. GESTION DES PRÉSENCES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8.1 Faire l'appel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Les enseignants peuvent faire l'appel numérique directement dans le système.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Cliquez sur « Présences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2. Sélectionnez votre cours du jour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3. Cliquez sur « Faire l'appel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Pour chaq</w:t>
      </w:r>
      <w:r w:rsidRPr="00F3578C">
        <w:rPr>
          <w:rFonts w:cs="Times New Roman"/>
          <w:szCs w:val="24"/>
          <w:lang w:val="fr-FR"/>
        </w:rPr>
        <w:t>ue élève, marquez : Présent, Absent, Retard ou Excusé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Enregistrez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8.2 Consulter les rapports de présence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Accédez à « Rapports » → « Présences » pour voir :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Taux</w:t>
      </w:r>
      <w:proofErr w:type="spellEnd"/>
      <w:r w:rsidRPr="00F3578C">
        <w:rPr>
          <w:rFonts w:cs="Times New Roman"/>
          <w:szCs w:val="24"/>
        </w:rPr>
        <w:t xml:space="preserve"> de </w:t>
      </w:r>
      <w:proofErr w:type="spellStart"/>
      <w:r w:rsidRPr="00F3578C">
        <w:rPr>
          <w:rFonts w:cs="Times New Roman"/>
          <w:szCs w:val="24"/>
        </w:rPr>
        <w:t>présence</w:t>
      </w:r>
      <w:proofErr w:type="spellEnd"/>
      <w:r w:rsidRPr="00F3578C">
        <w:rPr>
          <w:rFonts w:cs="Times New Roman"/>
          <w:szCs w:val="24"/>
        </w:rPr>
        <w:t xml:space="preserve"> par élève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Nombre d'absences par classe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Détails des absences justifiées/non justi</w:t>
      </w:r>
      <w:r w:rsidRPr="00F3578C">
        <w:rPr>
          <w:rFonts w:cs="Times New Roman"/>
          <w:szCs w:val="24"/>
          <w:lang w:val="fr-FR"/>
        </w:rPr>
        <w:t>fiées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9. SAISIE DES NOTES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9.1 Saisir des notes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Allez dans « Notes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2. Sélectionnez le trimestre (T1, T2, T3)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3. Choisissez votre classe et matière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Entrez les notes pour chaque élève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Validez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9.2 Générer les bulletins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Rendez-vous dans « Bulletins »</w:t>
      </w:r>
      <w:r w:rsidRPr="00F3578C">
        <w:rPr>
          <w:rFonts w:cs="Times New Roman"/>
          <w:szCs w:val="24"/>
          <w:lang w:val="fr-FR"/>
        </w:rPr>
        <w:t xml:space="preserve"> pour générer les relevés de notes.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Sélectionnez le trimestre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lastRenderedPageBreak/>
        <w:t>2. Sélectionnez la classe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3. Le système calcule automatiquement les moyennes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Téléchargez ou imprimez les bulletins en PDF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10. GESTION DES PAIEMENTS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10.1 Suivi des paiements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Consultez l'éta</w:t>
      </w:r>
      <w:r w:rsidRPr="00F3578C">
        <w:rPr>
          <w:rFonts w:cs="Times New Roman"/>
          <w:szCs w:val="24"/>
          <w:lang w:val="fr-FR"/>
        </w:rPr>
        <w:t>t des paiements pour chaque élève dans le module « Paiements ».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10.2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États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paiement</w:t>
      </w:r>
      <w:proofErr w:type="spellEnd"/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Soldé : la totalité des frais est payée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Partiel : une partie des frais est payée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 xml:space="preserve">Non </w:t>
      </w:r>
      <w:proofErr w:type="spellStart"/>
      <w:r w:rsidRPr="00F3578C">
        <w:rPr>
          <w:rFonts w:cs="Times New Roman"/>
          <w:szCs w:val="24"/>
        </w:rPr>
        <w:t>payé</w:t>
      </w:r>
      <w:proofErr w:type="spellEnd"/>
      <w:r w:rsidRPr="00F3578C">
        <w:rPr>
          <w:rFonts w:cs="Times New Roman"/>
          <w:szCs w:val="24"/>
        </w:rPr>
        <w:t xml:space="preserve"> : </w:t>
      </w:r>
      <w:proofErr w:type="spellStart"/>
      <w:r w:rsidRPr="00F3578C">
        <w:rPr>
          <w:rFonts w:cs="Times New Roman"/>
          <w:szCs w:val="24"/>
        </w:rPr>
        <w:t>aucun</w:t>
      </w:r>
      <w:proofErr w:type="spellEnd"/>
      <w:r w:rsidRPr="00F3578C">
        <w:rPr>
          <w:rFonts w:cs="Times New Roman"/>
          <w:szCs w:val="24"/>
        </w:rPr>
        <w:t xml:space="preserve"> paiement enregistré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10.3 Enregistrer </w:t>
      </w:r>
      <w:proofErr w:type="gramStart"/>
      <w:r w:rsidRPr="00F3578C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F3578C">
        <w:rPr>
          <w:rFonts w:ascii="Times New Roman" w:hAnsi="Times New Roman" w:cs="Times New Roman"/>
          <w:sz w:val="24"/>
          <w:szCs w:val="24"/>
        </w:rPr>
        <w:t xml:space="preserve"> paiement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Allez dans « Paieme</w:t>
      </w:r>
      <w:r w:rsidRPr="00F3578C">
        <w:rPr>
          <w:rFonts w:cs="Times New Roman"/>
          <w:szCs w:val="24"/>
        </w:rPr>
        <w:t>nts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2. Recherchez le dossier de l'élève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3. Cliquez sur « Ajouter un paiement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4. Entrez le montant et la date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5. Sélectionnez le mode de paiement (espèces, chèque, virement)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6. Enregistrez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11. PROGRAMMATION DES EXAMENS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Organisez et tracez tous les exame</w:t>
      </w:r>
      <w:r w:rsidRPr="00F3578C">
        <w:rPr>
          <w:rFonts w:cs="Times New Roman"/>
          <w:szCs w:val="24"/>
          <w:lang w:val="fr-FR"/>
        </w:rPr>
        <w:t>ns et compositions.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Allez dans « Examens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2. Cliquez sur « Créer un examen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3. Entrez le nom, type et dates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4. Associez les classes concernées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Enregistrez</w:t>
      </w:r>
      <w:bookmarkStart w:id="0" w:name="_GoBack"/>
      <w:bookmarkEnd w:id="0"/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lastRenderedPageBreak/>
        <w:t>12. GESTION DE LA BIBLIOTHÈQUE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12.1 Catalogue des livres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Gérez l'inventaire des livres et les</w:t>
      </w:r>
      <w:r w:rsidRPr="00F3578C">
        <w:rPr>
          <w:rFonts w:cs="Times New Roman"/>
          <w:szCs w:val="24"/>
          <w:lang w:val="fr-FR"/>
        </w:rPr>
        <w:t xml:space="preserve"> emprunts.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12.2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Ajouter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578C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F3578C">
        <w:rPr>
          <w:rFonts w:ascii="Times New Roman" w:hAnsi="Times New Roman" w:cs="Times New Roman"/>
          <w:sz w:val="24"/>
          <w:szCs w:val="24"/>
        </w:rPr>
        <w:t xml:space="preserve"> livre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1. Cliquez sur « Ajouter un livre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2. Entrez titre, auteur, ISBN, éditeur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3. Spécifiez le nombre d'exemplaires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4. Indiquez la localisation (étagère)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Enregistrez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12.3 Enregistrer </w:t>
      </w:r>
      <w:proofErr w:type="gramStart"/>
      <w:r w:rsidRPr="00F3578C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F3578C">
        <w:rPr>
          <w:rFonts w:ascii="Times New Roman" w:hAnsi="Times New Roman" w:cs="Times New Roman"/>
          <w:sz w:val="24"/>
          <w:szCs w:val="24"/>
        </w:rPr>
        <w:t xml:space="preserve"> emprunt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Sélectionnez un livre dispo</w:t>
      </w:r>
      <w:r w:rsidRPr="00F3578C">
        <w:rPr>
          <w:rFonts w:cs="Times New Roman"/>
          <w:szCs w:val="24"/>
        </w:rPr>
        <w:t>nible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2. Cliquez sur « Prêter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3. Choisissez l'emprunteur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4. Définissez la date de retour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5. Validez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13. MODULE DE COMMUNICATION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13.1 Annonces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Publiez des annonces pour informer la communauté scolaire.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13.2 Messagerie interne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Envoyez des messages privés a</w:t>
      </w:r>
      <w:r w:rsidRPr="00F3578C">
        <w:rPr>
          <w:rFonts w:cs="Times New Roman"/>
          <w:szCs w:val="24"/>
          <w:lang w:val="fr-FR"/>
        </w:rPr>
        <w:t>ux élèves, enseignants et parents.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14. GÉNÉRATION DE RAPPORTS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14.1 Rapports disponibles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Rapport des élèves (liste complète avec statuts)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Rapport des notes (moyennes par classe/matière)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Rapport des paiements (synthèse financière)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 xml:space="preserve">Rapport des présences </w:t>
      </w:r>
      <w:r w:rsidRPr="00F3578C">
        <w:rPr>
          <w:rFonts w:cs="Times New Roman"/>
          <w:szCs w:val="24"/>
          <w:lang w:val="fr-FR"/>
        </w:rPr>
        <w:t>(statistiques d'assiduité)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lastRenderedPageBreak/>
        <w:t>14.2 Exporter en Excel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Tous les rapports peuvent être exportés en fichier Excel pour analyse dans un tableur.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t>15. GESTION COMPTABLE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Suivez les recettes et dépenses de l'établissement.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1. Allez dans « Comptabilité »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2. Enregistrez</w:t>
      </w:r>
      <w:r w:rsidRPr="00F3578C">
        <w:rPr>
          <w:rFonts w:cs="Times New Roman"/>
          <w:szCs w:val="24"/>
          <w:lang w:val="fr-FR"/>
        </w:rPr>
        <w:t xml:space="preserve"> les transactions (recettes/dépenses)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3. Consultez le bilan financier</w:t>
      </w:r>
    </w:p>
    <w:p w:rsidR="00804CFA" w:rsidRPr="00F3578C" w:rsidRDefault="00D6265A" w:rsidP="00F3578C">
      <w:pPr>
        <w:pStyle w:val="Listenumro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4. Exportez les résumés mensuels/trimestriels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16. CONFIGURATION DU SYSTÈME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Accédez à « Paramètres » pour configurer votre établissement.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16.1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Paramètres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disponibles</w:t>
      </w:r>
      <w:proofErr w:type="spellEnd"/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Année scolaire en cou</w:t>
      </w:r>
      <w:r w:rsidRPr="00F3578C">
        <w:rPr>
          <w:rFonts w:cs="Times New Roman"/>
          <w:szCs w:val="24"/>
        </w:rPr>
        <w:t>rs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Cycles scolaires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Niveaux (Primaire, Collège, Lycée, Université)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proofErr w:type="spellStart"/>
      <w:r w:rsidRPr="00F3578C">
        <w:rPr>
          <w:rFonts w:cs="Times New Roman"/>
          <w:szCs w:val="24"/>
        </w:rPr>
        <w:t>Salles</w:t>
      </w:r>
      <w:proofErr w:type="spellEnd"/>
      <w:r w:rsidRPr="00F3578C">
        <w:rPr>
          <w:rFonts w:cs="Times New Roman"/>
          <w:szCs w:val="24"/>
        </w:rPr>
        <w:t xml:space="preserve"> de </w:t>
      </w:r>
      <w:proofErr w:type="spellStart"/>
      <w:r w:rsidRPr="00F3578C">
        <w:rPr>
          <w:rFonts w:cs="Times New Roman"/>
          <w:szCs w:val="24"/>
        </w:rPr>
        <w:t>classe</w:t>
      </w:r>
      <w:proofErr w:type="spellEnd"/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Créneaux horaires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Matières et coefficients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17. MON PROFIL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Gérez vos informations personnelles.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17.1 Modifications possibles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Votre photo de profil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>Votre adresse email</w:t>
      </w:r>
    </w:p>
    <w:p w:rsidR="00804CFA" w:rsidRPr="00F3578C" w:rsidRDefault="00D6265A" w:rsidP="00F3578C">
      <w:pPr>
        <w:pStyle w:val="Listepuces"/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szCs w:val="24"/>
        </w:rPr>
        <w:t xml:space="preserve">Votre </w:t>
      </w:r>
      <w:r w:rsidRPr="00F3578C">
        <w:rPr>
          <w:rFonts w:cs="Times New Roman"/>
          <w:szCs w:val="24"/>
        </w:rPr>
        <w:t>mot de passe</w:t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>18. SUPPORT ET AIDE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Pour toute question ou problème technique, contactez notre équipe de support.</w:t>
      </w:r>
    </w:p>
    <w:p w:rsidR="00804CFA" w:rsidRPr="00F3578C" w:rsidRDefault="00D6265A" w:rsidP="00F3578C">
      <w:pPr>
        <w:pStyle w:val="Titr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lastRenderedPageBreak/>
        <w:t xml:space="preserve">18.1 </w:t>
      </w:r>
      <w:proofErr w:type="spellStart"/>
      <w:r w:rsidRPr="00F3578C">
        <w:rPr>
          <w:rFonts w:ascii="Times New Roman" w:hAnsi="Times New Roman" w:cs="Times New Roman"/>
          <w:sz w:val="24"/>
          <w:szCs w:val="24"/>
        </w:rPr>
        <w:t>Informations</w:t>
      </w:r>
      <w:proofErr w:type="spellEnd"/>
      <w:r w:rsidRPr="00F3578C">
        <w:rPr>
          <w:rFonts w:ascii="Times New Roman" w:hAnsi="Times New Roman" w:cs="Times New Roman"/>
          <w:sz w:val="24"/>
          <w:szCs w:val="24"/>
        </w:rPr>
        <w:t xml:space="preserve"> de contact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4CFA" w:rsidRPr="00F3578C" w:rsidTr="00804C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Canal</w:t>
            </w:r>
          </w:p>
        </w:tc>
        <w:tc>
          <w:tcPr>
            <w:tcW w:w="4320" w:type="dxa"/>
          </w:tcPr>
          <w:p w:rsidR="00804CFA" w:rsidRPr="00F3578C" w:rsidRDefault="00D6265A" w:rsidP="00F3578C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Coordonnées</w:t>
            </w:r>
          </w:p>
        </w:tc>
      </w:tr>
      <w:tr w:rsidR="00804CFA" w:rsidRPr="00F3578C" w:rsidTr="0080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Email</w:t>
            </w:r>
          </w:p>
        </w:tc>
        <w:tc>
          <w:tcPr>
            <w:tcW w:w="4320" w:type="dxa"/>
          </w:tcPr>
          <w:p w:rsidR="00804CFA" w:rsidRPr="00F3578C" w:rsidRDefault="00D6265A" w:rsidP="00F3578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support@erpscolaire.cm</w:t>
            </w:r>
          </w:p>
        </w:tc>
      </w:tr>
      <w:tr w:rsidR="00804CFA" w:rsidRPr="00F3578C" w:rsidTr="00804C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Téléphone</w:t>
            </w:r>
          </w:p>
        </w:tc>
        <w:tc>
          <w:tcPr>
            <w:tcW w:w="4320" w:type="dxa"/>
          </w:tcPr>
          <w:p w:rsidR="00804CFA" w:rsidRPr="00F3578C" w:rsidRDefault="00D6265A" w:rsidP="00F3578C">
            <w:pPr>
              <w:spacing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+237 6XX XXX XXX</w:t>
            </w:r>
          </w:p>
        </w:tc>
      </w:tr>
      <w:tr w:rsidR="00804CFA" w:rsidRPr="00F3578C" w:rsidTr="00804C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804CFA" w:rsidRPr="00F3578C" w:rsidRDefault="00D6265A" w:rsidP="00F3578C">
            <w:pPr>
              <w:spacing w:line="360" w:lineRule="auto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Site Web</w:t>
            </w:r>
          </w:p>
        </w:tc>
        <w:tc>
          <w:tcPr>
            <w:tcW w:w="4320" w:type="dxa"/>
          </w:tcPr>
          <w:p w:rsidR="00804CFA" w:rsidRPr="00F3578C" w:rsidRDefault="00D6265A" w:rsidP="00F3578C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F3578C">
              <w:rPr>
                <w:rFonts w:cs="Times New Roman"/>
                <w:szCs w:val="24"/>
              </w:rPr>
              <w:t>www.erpscolaire.cm</w:t>
            </w:r>
          </w:p>
        </w:tc>
      </w:tr>
    </w:tbl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578C">
        <w:rPr>
          <w:rFonts w:ascii="Times New Roman" w:hAnsi="Times New Roman" w:cs="Times New Roman"/>
          <w:sz w:val="24"/>
          <w:szCs w:val="24"/>
        </w:rPr>
        <w:t xml:space="preserve">19. </w:t>
      </w:r>
      <w:r w:rsidRPr="00F3578C">
        <w:rPr>
          <w:rFonts w:ascii="Times New Roman" w:hAnsi="Times New Roman" w:cs="Times New Roman"/>
          <w:sz w:val="24"/>
          <w:szCs w:val="24"/>
        </w:rPr>
        <w:t>QUESTIONS FRÉQUENTES</w:t>
      </w:r>
    </w:p>
    <w:p w:rsidR="00804CFA" w:rsidRPr="00F3578C" w:rsidRDefault="00D6265A" w:rsidP="00F3578C">
      <w:pPr>
        <w:pStyle w:val="Titre3"/>
        <w:spacing w:line="360" w:lineRule="auto"/>
        <w:rPr>
          <w:rFonts w:ascii="Times New Roman" w:hAnsi="Times New Roman" w:cs="Times New Roman"/>
          <w:szCs w:val="24"/>
          <w:lang w:val="fr-FR"/>
        </w:rPr>
      </w:pPr>
      <w:r w:rsidRPr="00F3578C">
        <w:rPr>
          <w:rFonts w:ascii="Times New Roman" w:hAnsi="Times New Roman" w:cs="Times New Roman"/>
          <w:szCs w:val="24"/>
          <w:lang w:val="fr-FR"/>
        </w:rPr>
        <w:t>Comment réinitialiser mon mot de passe ?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Cliquez sur « Mot de passe oublié » sur la page de connexion et suivez les instructions.</w:t>
      </w:r>
    </w:p>
    <w:p w:rsidR="00804CFA" w:rsidRPr="00F3578C" w:rsidRDefault="00D6265A" w:rsidP="00F3578C">
      <w:pPr>
        <w:pStyle w:val="Titre3"/>
        <w:spacing w:line="360" w:lineRule="auto"/>
        <w:rPr>
          <w:rFonts w:ascii="Times New Roman" w:hAnsi="Times New Roman" w:cs="Times New Roman"/>
          <w:szCs w:val="24"/>
          <w:lang w:val="fr-FR"/>
        </w:rPr>
      </w:pPr>
      <w:r w:rsidRPr="00F3578C">
        <w:rPr>
          <w:rFonts w:ascii="Times New Roman" w:hAnsi="Times New Roman" w:cs="Times New Roman"/>
          <w:szCs w:val="24"/>
          <w:lang w:val="fr-FR"/>
        </w:rPr>
        <w:t>Puis-je ajouter plusieurs établissements ?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 xml:space="preserve">Oui, </w:t>
      </w:r>
      <w:proofErr w:type="spellStart"/>
      <w:r w:rsidRPr="00F3578C">
        <w:rPr>
          <w:rFonts w:cs="Times New Roman"/>
          <w:szCs w:val="24"/>
          <w:lang w:val="fr-FR"/>
        </w:rPr>
        <w:t>ERPScolaire</w:t>
      </w:r>
      <w:proofErr w:type="spellEnd"/>
      <w:r w:rsidRPr="00F3578C">
        <w:rPr>
          <w:rFonts w:cs="Times New Roman"/>
          <w:szCs w:val="24"/>
          <w:lang w:val="fr-FR"/>
        </w:rPr>
        <w:t xml:space="preserve"> supporte plusieurs établissements. Contactez </w:t>
      </w:r>
      <w:r w:rsidRPr="00F3578C">
        <w:rPr>
          <w:rFonts w:cs="Times New Roman"/>
          <w:szCs w:val="24"/>
          <w:lang w:val="fr-FR"/>
        </w:rPr>
        <w:t>un administrateur.</w:t>
      </w:r>
    </w:p>
    <w:p w:rsidR="00804CFA" w:rsidRPr="00F3578C" w:rsidRDefault="00D6265A" w:rsidP="00F3578C">
      <w:pPr>
        <w:pStyle w:val="Titre3"/>
        <w:spacing w:line="360" w:lineRule="auto"/>
        <w:rPr>
          <w:rFonts w:ascii="Times New Roman" w:hAnsi="Times New Roman" w:cs="Times New Roman"/>
          <w:szCs w:val="24"/>
          <w:lang w:val="fr-FR"/>
        </w:rPr>
      </w:pPr>
      <w:r w:rsidRPr="00F3578C">
        <w:rPr>
          <w:rFonts w:ascii="Times New Roman" w:hAnsi="Times New Roman" w:cs="Times New Roman"/>
          <w:szCs w:val="24"/>
          <w:lang w:val="fr-FR"/>
        </w:rPr>
        <w:t>Comment exporter les données ?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Utilisez les boutons d'export disponibles dans chaque module (Excel, PDF).</w:t>
      </w:r>
    </w:p>
    <w:p w:rsidR="00804CFA" w:rsidRPr="00F3578C" w:rsidRDefault="00D6265A" w:rsidP="00F3578C">
      <w:pPr>
        <w:pStyle w:val="Titre3"/>
        <w:spacing w:line="360" w:lineRule="auto"/>
        <w:rPr>
          <w:rFonts w:ascii="Times New Roman" w:hAnsi="Times New Roman" w:cs="Times New Roman"/>
          <w:szCs w:val="24"/>
          <w:lang w:val="fr-FR"/>
        </w:rPr>
      </w:pPr>
      <w:r w:rsidRPr="00F3578C">
        <w:rPr>
          <w:rFonts w:ascii="Times New Roman" w:hAnsi="Times New Roman" w:cs="Times New Roman"/>
          <w:szCs w:val="24"/>
          <w:lang w:val="fr-FR"/>
        </w:rPr>
        <w:t>Qui peut voir les notes des élèves ?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Les enseignants, directeurs et comptables, selon les permissions configurées.</w:t>
      </w:r>
    </w:p>
    <w:p w:rsidR="00804CFA" w:rsidRPr="00F3578C" w:rsidRDefault="00D6265A" w:rsidP="00F3578C">
      <w:pPr>
        <w:pStyle w:val="Titre3"/>
        <w:spacing w:line="360" w:lineRule="auto"/>
        <w:rPr>
          <w:rFonts w:ascii="Times New Roman" w:hAnsi="Times New Roman" w:cs="Times New Roman"/>
          <w:szCs w:val="24"/>
          <w:lang w:val="fr-FR"/>
        </w:rPr>
      </w:pPr>
      <w:r w:rsidRPr="00F3578C">
        <w:rPr>
          <w:rFonts w:ascii="Times New Roman" w:hAnsi="Times New Roman" w:cs="Times New Roman"/>
          <w:szCs w:val="24"/>
          <w:lang w:val="fr-FR"/>
        </w:rPr>
        <w:t>Quelle est la fr</w:t>
      </w:r>
      <w:r w:rsidRPr="00F3578C">
        <w:rPr>
          <w:rFonts w:ascii="Times New Roman" w:hAnsi="Times New Roman" w:cs="Times New Roman"/>
          <w:szCs w:val="24"/>
          <w:lang w:val="fr-FR"/>
        </w:rPr>
        <w:t>équence des sauvegardes ?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t>Les données sont sauvegardées automatiquement à chaque modification.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br w:type="page"/>
      </w:r>
    </w:p>
    <w:p w:rsidR="00804CFA" w:rsidRPr="00F3578C" w:rsidRDefault="00D6265A" w:rsidP="00F3578C">
      <w:pPr>
        <w:pStyle w:val="Titre1"/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F3578C">
        <w:rPr>
          <w:rFonts w:ascii="Times New Roman" w:hAnsi="Times New Roman" w:cs="Times New Roman"/>
          <w:sz w:val="24"/>
          <w:szCs w:val="24"/>
          <w:lang w:val="fr-FR"/>
        </w:rPr>
        <w:lastRenderedPageBreak/>
        <w:t>CONCLUSION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proofErr w:type="spellStart"/>
      <w:r w:rsidRPr="00F3578C">
        <w:rPr>
          <w:rFonts w:cs="Times New Roman"/>
          <w:szCs w:val="24"/>
          <w:lang w:val="fr-FR"/>
        </w:rPr>
        <w:t>ERPScolaire</w:t>
      </w:r>
      <w:proofErr w:type="spellEnd"/>
      <w:r w:rsidRPr="00F3578C">
        <w:rPr>
          <w:rFonts w:cs="Times New Roman"/>
          <w:szCs w:val="24"/>
          <w:lang w:val="fr-FR"/>
        </w:rPr>
        <w:t xml:space="preserve"> est conçu pour simplifier la gestion quotidienne de votre établissement scolaire. Nous vous remercions de nous faire confiance et nous </w:t>
      </w:r>
      <w:r w:rsidRPr="00F3578C">
        <w:rPr>
          <w:rFonts w:cs="Times New Roman"/>
          <w:szCs w:val="24"/>
          <w:lang w:val="fr-FR"/>
        </w:rPr>
        <w:t>nous engageons à vous fournir un support de qualité.</w:t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  <w:lang w:val="fr-FR"/>
        </w:rPr>
      </w:pPr>
      <w:r w:rsidRPr="00F3578C">
        <w:rPr>
          <w:rFonts w:cs="Times New Roman"/>
          <w:szCs w:val="24"/>
          <w:lang w:val="fr-FR"/>
        </w:rPr>
        <w:br/>
        <w:t>Pour toute question supplémentaire ou suggestion d'amélioration, n'hésitez pas à nous contacter.</w:t>
      </w:r>
      <w:r w:rsidRPr="00F3578C">
        <w:rPr>
          <w:rFonts w:cs="Times New Roman"/>
          <w:szCs w:val="24"/>
          <w:lang w:val="fr-FR"/>
        </w:rPr>
        <w:br/>
      </w:r>
    </w:p>
    <w:p w:rsidR="00804CFA" w:rsidRPr="00F3578C" w:rsidRDefault="00D6265A" w:rsidP="00F3578C">
      <w:pPr>
        <w:spacing w:line="360" w:lineRule="auto"/>
        <w:rPr>
          <w:rFonts w:cs="Times New Roman"/>
          <w:szCs w:val="24"/>
        </w:rPr>
      </w:pPr>
      <w:r w:rsidRPr="00F3578C">
        <w:rPr>
          <w:rFonts w:cs="Times New Roman"/>
          <w:b/>
          <w:szCs w:val="24"/>
        </w:rPr>
        <w:t xml:space="preserve">Bonne </w:t>
      </w:r>
      <w:proofErr w:type="spellStart"/>
      <w:r w:rsidRPr="00F3578C">
        <w:rPr>
          <w:rFonts w:cs="Times New Roman"/>
          <w:b/>
          <w:szCs w:val="24"/>
        </w:rPr>
        <w:t>utilisation</w:t>
      </w:r>
      <w:proofErr w:type="spellEnd"/>
      <w:r w:rsidRPr="00F3578C">
        <w:rPr>
          <w:rFonts w:cs="Times New Roman"/>
          <w:b/>
          <w:szCs w:val="24"/>
        </w:rPr>
        <w:t xml:space="preserve"> </w:t>
      </w:r>
      <w:proofErr w:type="spellStart"/>
      <w:proofErr w:type="gramStart"/>
      <w:r w:rsidRPr="00F3578C">
        <w:rPr>
          <w:rFonts w:cs="Times New Roman"/>
          <w:b/>
          <w:szCs w:val="24"/>
        </w:rPr>
        <w:t>d'ERPScolaire</w:t>
      </w:r>
      <w:proofErr w:type="spellEnd"/>
      <w:r w:rsidRPr="00F3578C">
        <w:rPr>
          <w:rFonts w:cs="Times New Roman"/>
          <w:b/>
          <w:szCs w:val="24"/>
        </w:rPr>
        <w:t xml:space="preserve"> !</w:t>
      </w:r>
      <w:proofErr w:type="gramEnd"/>
    </w:p>
    <w:sectPr w:rsidR="00804CFA" w:rsidRPr="00F357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4CFA"/>
    <w:rsid w:val="00AA1D8D"/>
    <w:rsid w:val="00B47730"/>
    <w:rsid w:val="00CB0664"/>
    <w:rsid w:val="00D6265A"/>
    <w:rsid w:val="00F35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E0424DE-827B-455F-96DF-248D7026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9D86E8-D7DE-4C9B-A449-0789A947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1167</Words>
  <Characters>6422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2026-05-19T13:59:00Z</dcterms:modified>
  <cp:category/>
</cp:coreProperties>
</file>