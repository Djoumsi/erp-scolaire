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56"/>
        </w:rPr>
        <w:t>🎓 MBOA School</w:t>
        <w:br/>
      </w:r>
    </w:p>
    <w:p>
      <w:pPr>
        <w:jc w:val="center"/>
      </w:pPr>
      <w:r>
        <w:rPr>
          <w:rFonts w:ascii="Times New Roman" w:hAnsi="Times New Roman"/>
          <w:i/>
          <w:sz w:val="28"/>
        </w:rPr>
        <w:t>La Solution de Gestion Scolaire Camerounaise</w:t>
        <w:br/>
      </w:r>
    </w:p>
    <w:p>
      <w:pPr>
        <w:jc w:val="center"/>
      </w:pPr>
      <w:r>
        <w:rPr>
          <w:rFonts w:ascii="Times New Roman" w:hAnsi="Times New Roman"/>
          <w:b/>
          <w:color w:val="0066CC"/>
          <w:sz w:val="24"/>
        </w:rPr>
        <w:t>Conçue par des Camerounais, pour les écoles du Cameroun</w:t>
      </w:r>
    </w:p>
    <w:p/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t>Document de Positionnement</w:t>
        <w:br/>
        <w:t>Mai 2026 | Version 1.0</w:t>
      </w:r>
    </w:p>
    <w:p>
      <w:r>
        <w:br w:type="page"/>
      </w:r>
    </w:p>
    <w:p>
      <w:pPr>
        <w:pStyle w:val="Heading1"/>
        <w:spacing w:after="240"/>
      </w:pPr>
      <w:r>
        <w:t>Table des matières</w:t>
      </w:r>
    </w:p>
    <w:p>
      <w:pPr>
        <w:pStyle w:val="ListNumber"/>
        <w:ind w:left="720"/>
      </w:pPr>
      <w:r>
        <w:t>1. Qui sommes-nous ?</w:t>
      </w:r>
    </w:p>
    <w:p>
      <w:pPr>
        <w:pStyle w:val="ListNumber"/>
        <w:ind w:left="720"/>
      </w:pPr>
      <w:r>
        <w:t>2. Problème camerounais que nous résolvons</w:t>
      </w:r>
    </w:p>
    <w:p>
      <w:pPr>
        <w:pStyle w:val="ListNumber"/>
        <w:ind w:left="720"/>
      </w:pPr>
      <w:r>
        <w:t>3. Notre solution : MBOA School</w:t>
      </w:r>
    </w:p>
    <w:p>
      <w:pPr>
        <w:pStyle w:val="ListNumber"/>
        <w:ind w:left="720"/>
      </w:pPr>
      <w:r>
        <w:t>4. Avantages uniques au Cameroun</w:t>
      </w:r>
    </w:p>
    <w:p>
      <w:pPr>
        <w:pStyle w:val="ListNumber"/>
        <w:ind w:left="720"/>
      </w:pPr>
      <w:r>
        <w:t>5. Comparaison avec concurrents</w:t>
      </w:r>
    </w:p>
    <w:p>
      <w:pPr>
        <w:pStyle w:val="ListNumber"/>
        <w:ind w:left="720"/>
      </w:pPr>
      <w:r>
        <w:t>6. Cas d'usage réels</w:t>
      </w:r>
    </w:p>
    <w:p>
      <w:pPr>
        <w:pStyle w:val="ListNumber"/>
        <w:ind w:left="720"/>
      </w:pPr>
      <w:r>
        <w:t>7. Tarification transparente</w:t>
      </w:r>
    </w:p>
    <w:p>
      <w:pPr>
        <w:pStyle w:val="ListNumber"/>
        <w:ind w:left="720"/>
      </w:pPr>
      <w:r>
        <w:t>8. Support et formation</w:t>
      </w:r>
    </w:p>
    <w:p>
      <w:pPr>
        <w:pStyle w:val="ListNumber"/>
        <w:ind w:left="720"/>
      </w:pPr>
      <w:r>
        <w:t>9. Appel à l'action</w:t>
      </w:r>
    </w:p>
    <w:p>
      <w:r>
        <w:br w:type="page"/>
      </w:r>
    </w:p>
    <w:p>
      <w:pPr>
        <w:pStyle w:val="Heading1"/>
      </w:pPr>
      <w:r>
        <w:t>1. Qui sommes-nous ?</w:t>
      </w:r>
    </w:p>
    <w:p>
      <w:pPr>
        <w:spacing w:line="360" w:lineRule="auto"/>
      </w:pPr>
      <w:r>
        <w:rPr>
          <w:b/>
        </w:rPr>
        <w:t xml:space="preserve">Tech Solutions DDTP </w:t>
      </w:r>
      <w:r>
        <w:t>est une entreprise de développement logiciel basée à Douala, Cameroun. Nous créons des solutions informatiques adaptées aux réalités du contexte camerounais et africain.</w:t>
      </w:r>
    </w:p>
    <w:p>
      <w:pPr>
        <w:pStyle w:val="Heading2"/>
      </w:pPr>
      <w:r>
        <w:t>Notre Mission</w:t>
      </w:r>
    </w:p>
    <w:p>
      <w:pPr>
        <w:spacing w:line="360" w:lineRule="auto"/>
      </w:pPr>
      <w:r>
        <w:t>Simplifier la gestion administrative et pédagogique des établissements scolaires camerounais avec une solution fiable, abordable et pensée pour la réalité locale.</w:t>
      </w:r>
    </w:p>
    <w:p>
      <w:pPr>
        <w:pStyle w:val="Heading2"/>
      </w:pPr>
      <w:r>
        <w:t>Notre Vision</w:t>
      </w:r>
    </w:p>
    <w:p>
      <w:pPr>
        <w:spacing w:line="360" w:lineRule="auto"/>
      </w:pPr>
      <w:r>
        <w:t>Que chaque école au Cameroun, du primaire à l'université, puisse gérer efficacement ses élèves, notes, paiements et finances en quelques clics.</w:t>
      </w:r>
    </w:p>
    <w:p/>
    <w:p>
      <w:pPr>
        <w:pStyle w:val="Heading1"/>
      </w:pPr>
      <w:r>
        <w:t>2. Le Problème : Gestion Scolaire Camerounaise Aujourd'hui</w:t>
      </w:r>
    </w:p>
    <w:p>
      <w:pPr>
        <w:spacing w:line="360" w:lineRule="auto"/>
      </w:pPr>
      <w:r>
        <w:t>Les écoles camerounaises font face à des défis spécifiques :</w:t>
      </w:r>
    </w:p>
    <w:p>
      <w:pPr>
        <w:pStyle w:val="ListBullet"/>
        <w:spacing w:line="360" w:lineRule="auto"/>
      </w:pPr>
      <w:r>
        <w:t>Gestion manuelle des élèves → erreurs, doublons, données perdues</w:t>
      </w:r>
    </w:p>
    <w:p>
      <w:pPr>
        <w:pStyle w:val="ListBullet"/>
        <w:spacing w:line="360" w:lineRule="auto"/>
      </w:pPr>
      <w:r>
        <w:t>Bulletins imprimés → coûteux, lent (3 jours), pas de trace</w:t>
      </w:r>
    </w:p>
    <w:p>
      <w:pPr>
        <w:pStyle w:val="ListBullet"/>
        <w:spacing w:line="360" w:lineRule="auto"/>
      </w:pPr>
      <w:r>
        <w:t>Suivi paiements compliqué → pas de centralisation, pertes financières</w:t>
      </w:r>
    </w:p>
    <w:p>
      <w:pPr>
        <w:pStyle w:val="ListBullet"/>
        <w:spacing w:line="360" w:lineRule="auto"/>
      </w:pPr>
      <w:r>
        <w:t>Presences sur papier → oublis, absences du directeur = perte d'infos</w:t>
      </w:r>
    </w:p>
    <w:p>
      <w:pPr>
        <w:pStyle w:val="ListBullet"/>
        <w:spacing w:line="360" w:lineRule="auto"/>
      </w:pPr>
      <w:r>
        <w:t>Pas de rapports facilement → impossible de suivre performances</w:t>
      </w:r>
    </w:p>
    <w:p>
      <w:pPr>
        <w:pStyle w:val="ListBullet"/>
        <w:spacing w:line="360" w:lineRule="auto"/>
      </w:pPr>
      <w:r>
        <w:t>Outils génériques (Google Classroom, Moodle) → pas adaptés au système camerounais</w:t>
      </w:r>
    </w:p>
    <w:p>
      <w:pPr>
        <w:pStyle w:val="ListBullet"/>
        <w:spacing w:line="360" w:lineRule="auto"/>
      </w:pPr>
      <w:r>
        <w:t>Support étranger → langue, délais, incompréhension du contexte</w:t>
      </w:r>
    </w:p>
    <w:p>
      <w:pPr>
        <w:pStyle w:val="ListBullet"/>
        <w:spacing w:line="360" w:lineRule="auto"/>
      </w:pPr>
      <w:r>
        <w:t>Coûts élevés → 500-2000 USD/mois = 300-1200k FCFA pour petite école</w:t>
      </w:r>
    </w:p>
    <w:p/>
    <w:p>
      <w:pPr>
        <w:pStyle w:val="Heading1"/>
      </w:pPr>
      <w:r>
        <w:t>3. Notre Solution : MBOA School</w:t>
      </w:r>
    </w:p>
    <w:p>
      <w:pPr>
        <w:spacing w:line="360" w:lineRule="auto"/>
      </w:pPr>
      <w:r>
        <w:t xml:space="preserve">MBOA School est un logiciel de gestion scolaire </w:t>
      </w:r>
      <w:r>
        <w:rPr>
          <w:b/>
        </w:rPr>
        <w:t>100% cloud</w:t>
      </w:r>
      <w:r>
        <w:t xml:space="preserve"> conçu spécifiquement pour les écoles camerounaises.</w:t>
      </w:r>
    </w:p>
    <w:p>
      <w:pPr>
        <w:pStyle w:val="Heading2"/>
      </w:pPr>
      <w:r>
        <w:t>Modules disponibles (16 au total)</w:t>
      </w:r>
    </w:p>
    <w:p>
      <w:pPr>
        <w:pStyle w:val="ListBullet"/>
        <w:spacing w:line="360" w:lineRule="auto"/>
      </w:pPr>
      <w:r>
        <w:rPr>
          <w:b/>
        </w:rPr>
        <w:t>Gestion Élèves</w:t>
      </w:r>
      <w:r>
        <w:t xml:space="preserve"> : Inscriptions, dossiers, photos, imports/exports Excel</w:t>
      </w:r>
    </w:p>
    <w:p>
      <w:pPr>
        <w:pStyle w:val="ListBullet"/>
        <w:spacing w:line="360" w:lineRule="auto"/>
      </w:pPr>
      <w:r>
        <w:rPr>
          <w:b/>
        </w:rPr>
        <w:t>Gestion Personnel</w:t>
      </w:r>
      <w:r>
        <w:t xml:space="preserve"> : Enseignants, administrateurs, coordonnées, photos</w:t>
      </w:r>
    </w:p>
    <w:p>
      <w:pPr>
        <w:pStyle w:val="ListBullet"/>
        <w:spacing w:line="360" w:lineRule="auto"/>
      </w:pPr>
      <w:r>
        <w:rPr>
          <w:b/>
        </w:rPr>
        <w:t>Classes &amp; Niveaux</w:t>
      </w:r>
      <w:r>
        <w:t xml:space="preserve"> : Structure du système camerounais (Primaire/Collège/Lycée)</w:t>
      </w:r>
    </w:p>
    <w:p>
      <w:pPr>
        <w:pStyle w:val="ListBullet"/>
        <w:spacing w:line="360" w:lineRule="auto"/>
      </w:pPr>
      <w:r>
        <w:rPr>
          <w:b/>
        </w:rPr>
        <w:t>Emploi du Temps</w:t>
      </w:r>
      <w:r>
        <w:t xml:space="preserve"> : Grille hebdomadaire, salles, créneaux horaires</w:t>
      </w:r>
    </w:p>
    <w:p>
      <w:pPr>
        <w:pStyle w:val="ListBullet"/>
        <w:spacing w:line="360" w:lineRule="auto"/>
      </w:pPr>
      <w:r>
        <w:rPr>
          <w:b/>
        </w:rPr>
        <w:t>Notes &amp; Résultats</w:t>
      </w:r>
      <w:r>
        <w:t xml:space="preserve"> : Saisie par trimestre, calcul automatique, classements</w:t>
      </w:r>
    </w:p>
    <w:p>
      <w:pPr>
        <w:pStyle w:val="ListBullet"/>
        <w:spacing w:line="360" w:lineRule="auto"/>
      </w:pPr>
      <w:r>
        <w:rPr>
          <w:b/>
        </w:rPr>
        <w:t>Bulletins PDF</w:t>
      </w:r>
      <w:r>
        <w:t xml:space="preserve"> : Générés en 2 minutes, imprimables, archivables</w:t>
      </w:r>
    </w:p>
    <w:p>
      <w:pPr>
        <w:pStyle w:val="ListBullet"/>
        <w:spacing w:line="360" w:lineRule="auto"/>
      </w:pPr>
      <w:r>
        <w:rPr>
          <w:b/>
        </w:rPr>
        <w:t>Présences/Appel</w:t>
      </w:r>
      <w:r>
        <w:t xml:space="preserve"> : Appel numérique, rapports d'assiduité, alertes parents</w:t>
      </w:r>
    </w:p>
    <w:p>
      <w:pPr>
        <w:pStyle w:val="ListBullet"/>
        <w:spacing w:line="360" w:lineRule="auto"/>
      </w:pPr>
      <w:r>
        <w:rPr>
          <w:b/>
        </w:rPr>
        <w:t>Paiements</w:t>
      </w:r>
      <w:r>
        <w:t xml:space="preserve"> : Suivi dossiers, tranches, reçus, exports Excel</w:t>
      </w:r>
    </w:p>
    <w:p>
      <w:pPr>
        <w:pStyle w:val="ListBullet"/>
        <w:spacing w:line="360" w:lineRule="auto"/>
      </w:pPr>
      <w:r>
        <w:rPr>
          <w:b/>
        </w:rPr>
        <w:t>Examens</w:t>
      </w:r>
      <w:r>
        <w:t xml:space="preserve"> : Programmation, calendrier, épreuves</w:t>
      </w:r>
    </w:p>
    <w:p>
      <w:pPr>
        <w:pStyle w:val="ListBullet"/>
        <w:spacing w:line="360" w:lineRule="auto"/>
      </w:pPr>
      <w:r>
        <w:rPr>
          <w:b/>
        </w:rPr>
        <w:t>Comptabilité</w:t>
      </w:r>
      <w:r>
        <w:t xml:space="preserve"> : Recettes/dépenses, bilan, exports</w:t>
      </w:r>
    </w:p>
    <w:p>
      <w:pPr>
        <w:pStyle w:val="ListBullet"/>
        <w:spacing w:line="360" w:lineRule="auto"/>
      </w:pPr>
      <w:r>
        <w:rPr>
          <w:b/>
        </w:rPr>
        <w:t>Bibliothèque</w:t>
      </w:r>
      <w:r>
        <w:t xml:space="preserve"> : Catalogue, emprunts, retours automatisés</w:t>
      </w:r>
    </w:p>
    <w:p>
      <w:pPr>
        <w:pStyle w:val="ListBullet"/>
        <w:spacing w:line="360" w:lineRule="auto"/>
      </w:pPr>
      <w:r>
        <w:rPr>
          <w:b/>
        </w:rPr>
        <w:t>Communication</w:t>
      </w:r>
      <w:r>
        <w:t xml:space="preserve"> : Annonces, messagerie directe</w:t>
      </w:r>
    </w:p>
    <w:p>
      <w:pPr>
        <w:pStyle w:val="ListBullet"/>
        <w:spacing w:line="360" w:lineRule="auto"/>
      </w:pPr>
      <w:r>
        <w:rPr>
          <w:b/>
        </w:rPr>
        <w:t>Rapports</w:t>
      </w:r>
      <w:r>
        <w:t xml:space="preserve"> : 4 rapports complets + exports Excel</w:t>
      </w:r>
    </w:p>
    <w:p>
      <w:pPr>
        <w:pStyle w:val="ListBullet"/>
        <w:spacing w:line="360" w:lineRule="auto"/>
      </w:pPr>
      <w:r>
        <w:rPr>
          <w:b/>
        </w:rPr>
        <w:t>Dashboard</w:t>
      </w:r>
      <w:r>
        <w:t xml:space="preserve"> : Statistiques en temps réel, graphiques</w:t>
      </w:r>
    </w:p>
    <w:p>
      <w:pPr>
        <w:pStyle w:val="ListBullet"/>
        <w:spacing w:line="360" w:lineRule="auto"/>
      </w:pPr>
      <w:r>
        <w:rPr>
          <w:b/>
        </w:rPr>
        <w:t>Paramètres</w:t>
      </w:r>
      <w:r>
        <w:t xml:space="preserve"> : Configuration école, années scolaires, créneaux</w:t>
      </w:r>
    </w:p>
    <w:p>
      <w:pPr>
        <w:pStyle w:val="ListBullet"/>
        <w:spacing w:line="360" w:lineRule="auto"/>
      </w:pPr>
      <w:r>
        <w:rPr>
          <w:b/>
        </w:rPr>
        <w:t>Profil Utilisateur</w:t>
      </w:r>
      <w:r>
        <w:t xml:space="preserve"> : Gestion compte, photo, mot de passe</w:t>
      </w:r>
    </w:p>
    <w:p/>
    <w:p>
      <w:pPr>
        <w:pStyle w:val="Heading1"/>
      </w:pPr>
      <w:r>
        <w:t>4. Avantages Uniques d'MBOA School au Cameroun</w:t>
      </w:r>
    </w:p>
    <w:p>
      <w:pPr>
        <w:pStyle w:val="Heading3"/>
      </w:pPr>
      <w:r>
        <w:t>✓ Conçu pour le système scolaire camerounais</w:t>
      </w:r>
    </w:p>
    <w:p>
      <w:pPr>
        <w:spacing w:line="360" w:lineRule="auto" w:after="160"/>
      </w:pPr>
      <w:r>
        <w:t>Primaire (6 ans), Collège (4 ans), Lycée (3 ans), Université. Trimestres exactes. Pas d'adaptation nécessaire.</w:t>
      </w:r>
    </w:p>
    <w:p>
      <w:pPr>
        <w:pStyle w:val="Heading3"/>
      </w:pPr>
      <w:r>
        <w:t>✓ Équipe 100% camerounaise + support local</w:t>
      </w:r>
    </w:p>
    <w:p>
      <w:pPr>
        <w:spacing w:line="360" w:lineRule="auto" w:after="160"/>
      </w:pPr>
      <w:r>
        <w:t>Support WhatsApp &lt; 1h. Équipe parle français, comprend le contexte. Pas d'attendre support étranger.</w:t>
      </w:r>
    </w:p>
    <w:p>
      <w:pPr>
        <w:pStyle w:val="Heading3"/>
      </w:pPr>
      <w:r>
        <w:t>✓ Tarification en FCFA sans surprise</w:t>
      </w:r>
    </w:p>
    <w:p>
      <w:pPr>
        <w:spacing w:line="360" w:lineRule="auto" w:after="160"/>
      </w:pPr>
      <w:r>
        <w:t>Plan Basique : 35 000 FCFA/mois | Plan Pro : 85 000 FCFA/mois | Plan Entreprise : 250 000 FCFA/mois. Zéro frais cachés.</w:t>
      </w:r>
    </w:p>
    <w:p>
      <w:pPr>
        <w:pStyle w:val="Heading3"/>
      </w:pPr>
      <w:r>
        <w:t>✓ 5-10x moins cher que concurrents</w:t>
      </w:r>
    </w:p>
    <w:p>
      <w:pPr>
        <w:spacing w:line="360" w:lineRule="auto" w:after="160"/>
      </w:pPr>
      <w:r>
        <w:t>Google Workspace = 864 USD/an. Nous = 102 000 FCFA/an. Tarif réaliste pour écoles camerounaises.</w:t>
      </w:r>
    </w:p>
    <w:p>
      <w:pPr>
        <w:pStyle w:val="Heading3"/>
      </w:pPr>
      <w:r>
        <w:t>✓ Hébergement flexible</w:t>
      </w:r>
    </w:p>
    <w:p>
      <w:pPr>
        <w:spacing w:line="360" w:lineRule="auto" w:after="160"/>
      </w:pPr>
      <w:r>
        <w:t>Serveur Cameroun (rapide) ou serveur EU (RGPD). Vous choisissez. Pas d'obligation cloud étranger.</w:t>
      </w:r>
    </w:p>
    <w:p>
      <w:pPr>
        <w:pStyle w:val="Heading3"/>
      </w:pPr>
      <w:r>
        <w:t>✓ Fonctionne avec internet camerounais réel</w:t>
      </w:r>
    </w:p>
    <w:p>
      <w:pPr>
        <w:spacing w:line="360" w:lineRule="auto" w:after="160"/>
      </w:pPr>
      <w:r>
        <w:t>Optimisé pour 3G/4G. Cache local si internet coupe. Pas de panique si Orange/Camtel ralenti.</w:t>
      </w:r>
    </w:p>
    <w:p>
      <w:pPr>
        <w:pStyle w:val="Heading3"/>
      </w:pPr>
      <w:r>
        <w:t>✓ Zéro dépendance fournisseur étranger</w:t>
      </w:r>
    </w:p>
    <w:p>
      <w:pPr>
        <w:spacing w:line="360" w:lineRule="auto" w:after="160"/>
      </w:pPr>
      <w:r>
        <w:t>Vos données restent vôtres. Export complet possible. Pas enfermé comme chez Google/Microsoft.</w:t>
      </w:r>
    </w:p>
    <w:p>
      <w:pPr>
        <w:pStyle w:val="Heading3"/>
      </w:pPr>
      <w:r>
        <w:t>✓ Bulletins PDF au format camerounais</w:t>
      </w:r>
    </w:p>
    <w:p>
      <w:pPr>
        <w:spacing w:line="360" w:lineRule="auto" w:after="160"/>
      </w:pPr>
      <w:r>
        <w:t>Format local pour administration, avec tampons, signatures, conformité règlementaire.</w:t>
      </w:r>
    </w:p>
    <w:p>
      <w:pPr>
        <w:pStyle w:val="Heading3"/>
      </w:pPr>
      <w:r>
        <w:t>✓ Multi-établissements</w:t>
      </w:r>
    </w:p>
    <w:p>
      <w:pPr>
        <w:spacing w:line="360" w:lineRule="auto" w:after="160"/>
      </w:pPr>
      <w:r>
        <w:t>Un seul compte gère 5, 10 ou 100 écoles. Idéal pour réseaux d'écoles privées.</w:t>
      </w:r>
    </w:p>
    <w:p>
      <w:pPr>
        <w:pStyle w:val="Heading3"/>
      </w:pPr>
      <w:r>
        <w:t>✓ RGPD compliant</w:t>
      </w:r>
    </w:p>
    <w:p>
      <w:pPr>
        <w:spacing w:line="360" w:lineRule="auto" w:after="160"/>
      </w:pPr>
      <w:r>
        <w:t>Données élèves/parents protégées. Chiffrement 256-bit. Conformité légale internationale.</w:t>
      </w:r>
    </w:p>
    <w:p>
      <w:pPr>
        <w:pStyle w:val="Heading3"/>
      </w:pPr>
      <w:r>
        <w:t>✓ Démo gratuite en ligne</w:t>
      </w:r>
    </w:p>
    <w:p>
      <w:pPr>
        <w:spacing w:line="360" w:lineRule="auto" w:after="160"/>
      </w:pPr>
      <w:r>
        <w:t>Testez complètement avant acheter. Zéro engagement. Zéro carte crédit.</w:t>
      </w:r>
    </w:p>
    <w:p>
      <w:pPr>
        <w:pStyle w:val="Heading3"/>
      </w:pPr>
      <w:r>
        <w:t>✓ Formation en français</w:t>
      </w:r>
    </w:p>
    <w:p>
      <w:pPr>
        <w:spacing w:line="360" w:lineRule="auto" w:after="160"/>
      </w:pPr>
      <w:r>
        <w:t>Manuel 20+ pages, vidéos tutoriels, webinaires gratuits mensuels, formations sur site possibles.</w:t>
      </w:r>
    </w:p>
    <w:p>
      <w:r>
        <w:br w:type="page"/>
      </w:r>
    </w:p>
    <w:p>
      <w:pPr>
        <w:pStyle w:val="Heading1"/>
      </w:pPr>
      <w:r>
        <w:t>5. Comparaison avec Concurrents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</w:rPr>
              <w:t>Critère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</w:rPr>
              <w:t>MBOA School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</w:rPr>
              <w:t>Moodle Cloud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</w:rPr>
              <w:t>Google Workspace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</w:rPr>
              <w:t>SchoolBox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</w:rPr>
              <w:t>Jorani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Équipe locale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Cameroun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Monde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USA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Monde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Monde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Support WhatsApp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&lt; 1h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Tarif mensuel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35k-250k FCFA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$60/mois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$72/mois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$40-150/mois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Cher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Système camerounais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Exact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Générique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Générique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Partiel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Partiel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Bulletins PDF local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Oui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Oui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Multi-établissements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5-∞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Limité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Limité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Gestion paiements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Complète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❌ Non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Oui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Oui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Documentation français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✅ Complète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Partielle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Générique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Partielle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⚠️ Partielle</w:t>
            </w:r>
          </w:p>
        </w:tc>
      </w:tr>
    </w:tbl>
    <w:p>
      <w:pPr>
        <w:spacing w:before="240" w:after="240"/>
      </w:pPr>
      <w:r>
        <w:t>✅ = Avantage | ⚠️ = Partiel | ❌ = Absence</w:t>
      </w:r>
    </w:p>
    <w:p/>
    <w:p>
      <w:pPr>
        <w:pStyle w:val="Heading1"/>
      </w:pPr>
      <w:r>
        <w:t>6. Cas d'Usage Réels</w:t>
      </w:r>
    </w:p>
    <w:p>
      <w:pPr>
        <w:pStyle w:val="Heading2"/>
      </w:pPr>
      <w:r>
        <w:t>Cas 1 : Lycée de 500 élèves</w:t>
      </w:r>
    </w:p>
    <w:p>
      <w:pPr>
        <w:spacing w:line="360" w:lineRule="auto"/>
      </w:pPr>
      <w:r>
        <w:rPr>
          <w:b/>
        </w:rPr>
        <w:t>Problème avant MBOA School :</w:t>
        <w:br/>
      </w:r>
      <w:r>
        <w:t>• Bulletins : 3 jours à imprimer (500 bulletins × 4 pages)</w:t>
        <w:br/>
        <w:t>• Paiements : registre papier → erreurs fréquentes</w:t>
        <w:br/>
        <w:t>• Presences : appels sur papier → incomplet</w:t>
        <w:br/>
        <w:t>• Notes : saisie Excel → risques erreurs</w:t>
        <w:br/>
      </w:r>
    </w:p>
    <w:p>
      <w:pPr>
        <w:spacing w:line="360" w:lineRule="auto" w:after="240"/>
      </w:pPr>
      <w:r>
        <w:rPr>
          <w:b/>
        </w:rPr>
        <w:t>Après MBOA School :</w:t>
        <w:br/>
      </w:r>
      <w:r>
        <w:t>✓ Bulletins générés en 2 minutes (500 en PDF, prêts impression)</w:t>
        <w:br/>
        <w:t>✓ Paiements : suivi temps réel, zéro oubli</w:t>
        <w:br/>
        <w:t>✓ Presences : appel 30s par classe, rapports auto</w:t>
        <w:br/>
        <w:t>✓ Notes : saisie MBOA School, calcul auto des moyennes</w:t>
        <w:br/>
        <w:t>✓ ROI : 40% temps administratif économisé = 4 heures/jour libérées</w:t>
        <w:br/>
      </w:r>
    </w:p>
    <w:p>
      <w:pPr>
        <w:pStyle w:val="Heading2"/>
      </w:pPr>
      <w:r>
        <w:t>Cas 2 : Réseau de 5 petites écoles privées</w:t>
      </w:r>
    </w:p>
    <w:p>
      <w:pPr>
        <w:spacing w:line="360" w:lineRule="auto"/>
      </w:pPr>
      <w:r>
        <w:rPr>
          <w:b/>
        </w:rPr>
        <w:t>Avantage unique d'MBOA School :</w:t>
        <w:br/>
      </w:r>
      <w:r>
        <w:t>• 1 seul compte gère les 5 écoles</w:t>
        <w:br/>
        <w:t>• Chaque école voit ses propres données</w:t>
        <w:br/>
        <w:t>• Rapports consolidés groupe possible</w:t>
        <w:br/>
        <w:t>• Coût = Plan Pro unique (85 000 FCFA) pour tous</w:t>
        <w:br/>
        <w:t>• Coût concurrent = 5 abonnements Moodle (300k FCFA+)</w:t>
        <w:br/>
      </w:r>
    </w:p>
    <w:p/>
    <w:p>
      <w:pPr>
        <w:pStyle w:val="Heading1"/>
      </w:pPr>
      <w:r>
        <w:t>7. Tarification Transparente</w:t>
      </w:r>
    </w:p>
    <w:p>
      <w:pPr>
        <w:pStyle w:val="Heading2"/>
      </w:pPr>
      <w:r>
        <w:t>Plan Basique - Jusqu'à 150 élèves</w:t>
      </w:r>
    </w:p>
    <w:p>
      <w:pPr>
        <w:spacing w:line="360" w:lineRule="auto"/>
      </w:pPr>
      <w:r>
        <w:rPr>
          <w:b/>
        </w:rPr>
        <w:t>35 000 FCFA/mois</w:t>
        <w:br/>
      </w:r>
      <w:r>
        <w:t>✓ Dashboard complet</w:t>
        <w:br/>
        <w:t>✓ 2 établissements</w:t>
        <w:br/>
        <w:t>✓ Gestion élèves &amp; notes</w:t>
        <w:br/>
        <w:t>✓ Présences &amp; bulletins</w:t>
        <w:br/>
        <w:t>✓ Paiements basique</w:t>
        <w:br/>
        <w:t>✓ Support email</w:t>
        <w:br/>
      </w:r>
    </w:p>
    <w:p>
      <w:pPr>
        <w:pStyle w:val="Heading2"/>
      </w:pPr>
      <w:r>
        <w:t>Plan Professionnel - 150 à 500 élèves (RECOMMANDÉ)</w:t>
      </w:r>
    </w:p>
    <w:p>
      <w:pPr>
        <w:spacing w:line="360" w:lineRule="auto"/>
      </w:pPr>
      <w:r>
        <w:rPr>
          <w:b/>
        </w:rPr>
        <w:t>85 000 FCFA/mois ⭐</w:t>
        <w:br/>
      </w:r>
      <w:r>
        <w:t>✓ Tous les modules</w:t>
        <w:br/>
        <w:t>✓ 5 établissements</w:t>
        <w:br/>
        <w:t>✓ Personnalisation</w:t>
        <w:br/>
        <w:t>✓ Comptabilité avancée</w:t>
        <w:br/>
        <w:t>✓ Rapports détaillés</w:t>
        <w:br/>
        <w:t>✓ Support WhatsApp/email</w:t>
        <w:br/>
      </w:r>
    </w:p>
    <w:p>
      <w:pPr>
        <w:pStyle w:val="Heading2"/>
      </w:pPr>
      <w:r>
        <w:t>Plan Entreprise - Plus de 500 élèves</w:t>
      </w:r>
    </w:p>
    <w:p>
      <w:pPr>
        <w:spacing w:line="360" w:lineRule="auto"/>
      </w:pPr>
      <w:r>
        <w:rPr>
          <w:b/>
        </w:rPr>
        <w:t>250 000 FCFA/mois</w:t>
        <w:br/>
      </w:r>
      <w:r>
        <w:t>✓ Accès complet illimité</w:t>
        <w:br/>
        <w:t>✓ Multi-établissements illimités</w:t>
        <w:br/>
        <w:t>✓ Intégrations API</w:t>
        <w:br/>
        <w:t>✓ Support 24/7 prioritaire</w:t>
        <w:br/>
        <w:t>✓ Formations personnalisées</w:t>
        <w:br/>
        <w:t>✓ Dedicated account manager</w:t>
        <w:br/>
      </w:r>
    </w:p>
    <w:p/>
    <w:p>
      <w:pPr>
        <w:spacing w:line="360" w:lineRule="auto" w:after="240"/>
      </w:pPr>
      <w:r>
        <w:rPr>
          <w:b/>
        </w:rPr>
        <w:t xml:space="preserve">💡 Note : </w:t>
      </w:r>
      <w:r>
        <w:t>Abonnement mois par mois. Pas d'engagement long terme. Résilier à tout moment sans pénalité.</w:t>
      </w:r>
    </w:p>
    <w:p>
      <w:r>
        <w:br w:type="page"/>
      </w:r>
    </w:p>
    <w:p>
      <w:pPr>
        <w:pStyle w:val="Heading1"/>
      </w:pPr>
      <w:r>
        <w:t>8. Support et Formation</w:t>
      </w:r>
    </w:p>
    <w:p>
      <w:pPr>
        <w:pStyle w:val="Heading2"/>
      </w:pPr>
      <w:r>
        <w:t>Canaux de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Canal</w:t>
            </w:r>
          </w:p>
        </w:tc>
        <w:tc>
          <w:tcPr>
            <w:tcW w:type="dxa" w:w="3324"/>
          </w:tcPr>
          <w:p>
            <w:r>
              <w:t>Coordonnées</w:t>
            </w:r>
          </w:p>
        </w:tc>
        <w:tc>
          <w:tcPr>
            <w:tcW w:type="dxa" w:w="3324"/>
          </w:tcPr>
          <w:p>
            <w:r>
              <w:t>Délai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</w:rPr>
              <w:t>WhatsApp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</w:rPr>
              <w:t>+237 655 454 994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</w:rPr>
              <w:t>Réponse &lt; 1h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</w:rPr>
              <w:t>Email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</w:rPr>
              <w:t>support@techsolutionsddtp.cm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</w:rPr>
              <w:t>Réponse &lt; 24h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</w:rPr>
              <w:t>Téléphone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</w:rPr>
              <w:t>+237 655 454 994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</w:rPr>
              <w:t>Lun-Ven 9h-17h</w:t>
            </w:r>
          </w:p>
        </w:tc>
      </w:tr>
    </w:tbl>
    <w:p/>
    <w:p>
      <w:pPr>
        <w:pStyle w:val="Heading2"/>
      </w:pPr>
      <w:r>
        <w:t>Formations Incluses</w:t>
      </w:r>
    </w:p>
    <w:p>
      <w:pPr>
        <w:pStyle w:val="ListBullet"/>
        <w:spacing w:line="360" w:lineRule="auto"/>
      </w:pPr>
      <w:r>
        <w:t>Webinaires d'introduction mensuels (gratuits)</w:t>
      </w:r>
    </w:p>
    <w:p>
      <w:pPr>
        <w:pStyle w:val="ListBullet"/>
        <w:spacing w:line="360" w:lineRule="auto"/>
      </w:pPr>
      <w:r>
        <w:t>Manuel utilisateur complet 20+ pages (français)</w:t>
      </w:r>
    </w:p>
    <w:p>
      <w:pPr>
        <w:pStyle w:val="ListBullet"/>
        <w:spacing w:line="360" w:lineRule="auto"/>
      </w:pPr>
      <w:r>
        <w:t>Tutoriels vidéo pas à pas</w:t>
      </w:r>
    </w:p>
    <w:p>
      <w:pPr>
        <w:pStyle w:val="ListBullet"/>
        <w:spacing w:line="360" w:lineRule="auto"/>
      </w:pPr>
      <w:r>
        <w:t>FAQ 25+ questions répondues</w:t>
      </w:r>
    </w:p>
    <w:p>
      <w:pPr>
        <w:pStyle w:val="ListBullet"/>
        <w:spacing w:line="360" w:lineRule="auto"/>
      </w:pPr>
      <w:r>
        <w:t>Formation on-site possible (payante)</w:t>
      </w:r>
    </w:p>
    <w:p/>
    <w:p>
      <w:pPr>
        <w:pStyle w:val="Heading1"/>
      </w:pPr>
      <w:r>
        <w:t>9. Prêt à Transformer Votre École ?</w:t>
      </w:r>
    </w:p>
    <w:p>
      <w:pPr>
        <w:spacing w:line="360" w:lineRule="auto"/>
      </w:pPr>
      <w:r>
        <w:rPr>
          <w:b/>
        </w:rPr>
        <w:t>Essayez MBOA School gratuitement :</w:t>
        <w:br/>
      </w:r>
      <w:r>
        <w:t>1️⃣ Visitez notre démo en ligne : https://erpscolaire.cm</w:t>
        <w:br/>
        <w:t>2️⃣ Testez tous les modules (zéro engagement)</w:t>
        <w:br/>
        <w:t>3️⃣ Téléchargez notre manuel utilisateur</w:t>
        <w:br/>
        <w:t>4️⃣ Contactez-nous pour une démonstration personnalisée</w:t>
        <w:br/>
      </w:r>
    </w:p>
    <w:p/>
    <w:p>
      <w:pPr>
        <w:jc w:val="center"/>
      </w:pPr>
      <w:r>
        <w:rPr>
          <w:rFonts w:ascii="Times New Roman" w:hAnsi="Times New Roman"/>
          <w:b/>
          <w:color w:val="0066CC"/>
          <w:sz w:val="24"/>
        </w:rPr>
        <w:t>📞 CONTACTEZ-NOUS MAINTENANT 📞</w:t>
      </w:r>
    </w:p>
    <w:p>
      <w:pPr>
        <w:spacing w:line="360" w:lineRule="auto"/>
        <w:jc w:val="center"/>
      </w:pPr>
      <w:r>
        <w:rPr>
          <w:rFonts w:ascii="Times New Roman" w:hAnsi="Times New Roman"/>
          <w:sz w:val="22"/>
        </w:rPr>
        <w:t>Tech Solutions DDTP</w:t>
        <w:br/>
        <w:t>📧 contact@techsolutionsddtp.cm</w:t>
        <w:br/>
        <w:t>📱 WhatsApp : +237 655 454 994</w:t>
        <w:br/>
        <w:t>📞 Téléphone : +237 655 454 994</w:t>
        <w:br/>
        <w:t>📍 Douala, Logbessou, Cameroun</w:t>
        <w:br/>
        <w:br/>
        <w:t>🌐 https://erpscolaire.cm</w:t>
        <w:br/>
      </w:r>
    </w:p>
    <w:p/>
    <w:p/>
    <w:p>
      <w:pPr>
        <w:jc w:val="center"/>
      </w:pPr>
      <w:r>
        <w:rPr>
          <w:rFonts w:ascii="Times New Roman" w:hAnsi="Times New Roman"/>
          <w:i/>
          <w:color w:val="969696"/>
          <w:sz w:val="18"/>
        </w:rPr>
        <w:t>© 2026 Tech Solutions DDTP - MBOA School™</w:t>
        <w:br/>
        <w:t>Tous droits réservés | Cameroun 🇨🇲</w:t>
        <w:br/>
        <w:t>Document généré : 19/05/2026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